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Video Presentation Script: Nautilus Marine Intelligence Platform</w:t>
      </w:r>
    </w:p>
    <w:p>
      <w:pPr>
        <w:jc w:val="center"/>
      </w:pPr>
      <w:r>
        <w:rPr>
          <w:b/>
        </w:rPr>
        <w:t>Estimated Time: 10-12 minutes</w:t>
        <w:br/>
      </w:r>
      <w:r>
        <w:rPr>
          <w:b/>
        </w:rPr>
        <w:t>Tone: Professional, engaging, and simple.</w:t>
      </w:r>
    </w:p>
    <w:p>
      <w:r>
        <w:t>---</w:t>
      </w:r>
    </w:p>
    <w:p>
      <w:pPr>
        <w:pStyle w:val="Heading2"/>
      </w:pPr>
      <w:r>
        <w:t>[0:00 - 1:00] Introduction &amp; The Problem</w:t>
      </w:r>
    </w:p>
    <w:p>
      <w:r>
        <w:rPr>
          <w:b/>
          <w:color w:val="0070C0"/>
        </w:rPr>
        <w:t>[SHOW: Presentation Slide 1 - Title Slide]</w:t>
      </w:r>
    </w:p>
    <w:p>
      <w:r>
        <w:rPr>
          <w:b/>
        </w:rPr>
        <w:t>Speaker:</w:t>
      </w:r>
    </w:p>
    <w:p>
      <w:r>
        <w:t>Hello everyone! Welcome to my Data Science final project presentation. Today, I'll be introducing you to Nautilus—a Marine Intelligence Platform I developed to tackle the unique challenges of underwater image processing and object detection.</w:t>
      </w:r>
    </w:p>
    <w:p>
      <w:r>
        <w:rPr>
          <w:b/>
          <w:color w:val="0070C0"/>
        </w:rPr>
        <w:t>[SWITCH TO: Presentation Slide 2 - The Problem]</w:t>
      </w:r>
    </w:p>
    <w:p>
      <w:r>
        <w:rPr>
          <w:b/>
        </w:rPr>
        <w:t>Speaker:</w:t>
      </w:r>
    </w:p>
    <w:p>
      <w:r>
        <w:t>If you've ever seen raw underwater photography, you know it rarely looks like a documentary. The deeper you go, the more light gets absorbed and scattered by the water. Red light disappears first, leaving everything with a heavy, washed-out blue or green color cast. Contrast drops dramatically, making it extremely difficult for marine biologists to interpret scenes or for AI models to detect marine life. That is the core problem this project aims to solve.</w:t>
      </w:r>
    </w:p>
    <w:p>
      <w:pPr>
        <w:pStyle w:val="Heading2"/>
      </w:pPr>
      <w:r>
        <w:t>[1:00 - 2:00] Objectives &amp; Dataset</w:t>
      </w:r>
    </w:p>
    <w:p>
      <w:r>
        <w:rPr>
          <w:b/>
          <w:color w:val="0070C0"/>
        </w:rPr>
        <w:t>[SWITCH TO: Presentation Slide 3 - Project Objectives]</w:t>
      </w:r>
    </w:p>
    <w:p>
      <w:r>
        <w:rPr>
          <w:b/>
        </w:rPr>
        <w:t>Speaker:</w:t>
      </w:r>
    </w:p>
    <w:p>
      <w:r>
        <w:t>To solve this, my objectives were clear:</w:t>
        <w:br/>
        <w:t>1. Enhance the visibility of these images using mathematical computer vision algorithms.</w:t>
        <w:br/>
        <w:t>2. Remove the unnatural color casts.</w:t>
        <w:br/>
        <w:t>3. Prove the improvement using a custom 'Underwater Visibility Score'.</w:t>
        <w:br/>
        <w:t>4. And finally, use Deep Learning to intelligently detect and classify marine species in the enhanced images.</w:t>
      </w:r>
    </w:p>
    <w:p>
      <w:r>
        <w:rPr>
          <w:b/>
          <w:color w:val="0070C0"/>
        </w:rPr>
        <w:t>[SWITCH TO: Presentation Slide 4 - The RUOD Dataset]</w:t>
      </w:r>
    </w:p>
    <w:p>
      <w:r>
        <w:rPr>
          <w:b/>
        </w:rPr>
        <w:t>Speaker:</w:t>
      </w:r>
    </w:p>
    <w:p>
      <w:r>
        <w:t>To train and test this system, I used the RUOD Dataset—the Real-world Underwater Object Detection dataset. It contains nearly 10,000 images across 10 marine categories, including fish, sea urchins, starfish, and corals. It is packed with real-world distortions, making it the perfect challenge for this project.</w:t>
      </w:r>
    </w:p>
    <w:p>
      <w:pPr>
        <w:pStyle w:val="Heading2"/>
      </w:pPr>
      <w:r>
        <w:t>[2:00 - 3:30] Platform Overview &amp; Data Collection</w:t>
      </w:r>
    </w:p>
    <w:p>
      <w:r>
        <w:rPr>
          <w:b/>
          <w:color w:val="0070C0"/>
        </w:rPr>
        <w:t>[SWITCH TO: Web App - Dashboard 'Overview' Tab]</w:t>
      </w:r>
    </w:p>
    <w:p>
      <w:r>
        <w:rPr>
          <w:b/>
        </w:rPr>
        <w:t>Speaker:</w:t>
      </w:r>
    </w:p>
    <w:p>
      <w:r>
        <w:t>Instead of just writing scripts, I built a complete, interactive web application to demonstrate this pipeline. Welcome to Nautilus. I designed the interface with a 'Deep Black and Bioluminescent' theme to reflect the deep ocean environment. As you can see on the dashboard, the backend has successfully loaded our RUOD dataset, parsing over 51,000 annotations.</w:t>
      </w:r>
    </w:p>
    <w:p>
      <w:r>
        <w:rPr>
          <w:b/>
          <w:color w:val="0070C0"/>
        </w:rPr>
        <w:t>[CLICK ON: 'Data Collection' Tab]</w:t>
      </w:r>
    </w:p>
    <w:p>
      <w:r>
        <w:rPr>
          <w:b/>
        </w:rPr>
        <w:t>Speaker:</w:t>
      </w:r>
    </w:p>
    <w:p>
      <w:r>
        <w:t>If we head over to the Data Collection tab, you can see how the system ingests the data. It automatically parses the Ground-Truth COCO JSON files and pulls random sample images directly from the dataset. You can immediately notice how murky and blue-tinted these raw images are.</w:t>
      </w:r>
    </w:p>
    <w:p>
      <w:pPr>
        <w:pStyle w:val="Heading2"/>
      </w:pPr>
      <w:r>
        <w:t>[3:30 - 5:30] Exploratory Data Analysis (EDA)</w:t>
      </w:r>
    </w:p>
    <w:p>
      <w:r>
        <w:rPr>
          <w:b/>
          <w:color w:val="0070C0"/>
        </w:rPr>
        <w:t>[SWITCH TO: Presentation Slide 6 - EDA]</w:t>
      </w:r>
    </w:p>
    <w:p>
      <w:r>
        <w:rPr>
          <w:b/>
        </w:rPr>
        <w:t>Speaker:</w:t>
      </w:r>
    </w:p>
    <w:p>
      <w:r>
        <w:t>Before attempting to fix the images, we needed to understand the data. I wrote an automated Exploratory Data Analysis, or EDA, pipeline.</w:t>
      </w:r>
    </w:p>
    <w:p>
      <w:r>
        <w:rPr>
          <w:b/>
          <w:color w:val="0070C0"/>
        </w:rPr>
        <w:t>[SWITCH TO: Web App - 'EDA' Tab]</w:t>
      </w:r>
    </w:p>
    <w:p>
      <w:r>
        <w:rPr>
          <w:b/>
        </w:rPr>
        <w:t>Speaker:</w:t>
      </w:r>
    </w:p>
    <w:p>
      <w:r>
        <w:t>Here in the EDA tab, the platform generates these insights dynamically using Python's Matplotlib and Seaborn libraries.</w:t>
        <w:br/>
        <w:t>*Point to the Category Distribution chart.*</w:t>
        <w:br/>
        <w:t>For example, looking at the Category Distribution, we discovered that benthic creatures—like Sea Urchins and Starfish—heavily dominate the dataset.</w:t>
        <w:br/>
        <w:br/>
        <w:t>*Point to the Brightness/Area correlation chart.*</w:t>
        <w:br/>
        <w:t>We also plotted visibility correlations, which mathematically proved that as the area of objects gets smaller, brightness decreases, highlighting how much light is lost at depth. This told me that aggressive Gamma correction would be necessary.</w:t>
      </w:r>
    </w:p>
    <w:p>
      <w:pPr>
        <w:pStyle w:val="Heading2"/>
      </w:pPr>
      <w:r>
        <w:t>[5:30 - 7:30] The Enhancement Pipeline</w:t>
      </w:r>
    </w:p>
    <w:p>
      <w:r>
        <w:rPr>
          <w:b/>
          <w:color w:val="0070C0"/>
        </w:rPr>
        <w:t>[SWITCH TO: Presentation Slide 5 - The Enhancement Pipeline]</w:t>
      </w:r>
    </w:p>
    <w:p>
      <w:r>
        <w:rPr>
          <w:b/>
        </w:rPr>
        <w:t>Speaker:</w:t>
      </w:r>
    </w:p>
    <w:p>
      <w:r>
        <w:t>Now, let's talk about fixing the images. The Enhancement Pipeline applies a sequence of five distinct filters: CLAHE for local contrast, White Balancing to remove color casts, Gamma Correction to brighten shadows, and finally Sharpening to define edges.</w:t>
      </w:r>
    </w:p>
    <w:p>
      <w:r>
        <w:rPr>
          <w:b/>
          <w:color w:val="0070C0"/>
        </w:rPr>
        <w:t>[SWITCH TO: Web App - 'Quick Pipeline' or 'Enhancement' Upload Zone]</w:t>
      </w:r>
    </w:p>
    <w:p>
      <w:r>
        <w:rPr>
          <w:b/>
        </w:rPr>
        <w:t>*Action: Upload a murky underwater image from the dataset folder into the UI.*</w:t>
      </w:r>
    </w:p>
    <w:p>
      <w:r>
        <w:rPr>
          <w:b/>
        </w:rPr>
        <w:t>Speaker:</w:t>
      </w:r>
    </w:p>
    <w:p>
      <w:r>
        <w:t>Let me demonstrate this live. I'm uploading a raw underwater image from our dataset. Watch what happens.</w:t>
      </w:r>
    </w:p>
    <w:p>
      <w:r>
        <w:rPr>
          <w:b/>
        </w:rPr>
        <w:t>*Action: Wait for the image to process and display the Before/After results.*</w:t>
      </w:r>
    </w:p>
    <w:p>
      <w:r>
        <w:rPr>
          <w:b/>
        </w:rPr>
        <w:t>Speaker:</w:t>
      </w:r>
    </w:p>
    <w:p>
      <w:r>
        <w:t>The transformation is massive. The algorithm recovers the true colors that were absorbed by the water and sharpens the edges.</w:t>
      </w:r>
    </w:p>
    <w:p>
      <w:r>
        <w:rPr>
          <w:b/>
          <w:color w:val="0070C0"/>
        </w:rPr>
        <w:t>[SWITCH TO: Code Editor - Show pipeline/enhancement.py]</w:t>
      </w:r>
    </w:p>
    <w:p>
      <w:r>
        <w:rPr>
          <w:b/>
        </w:rPr>
        <w:t>Speaker:</w:t>
      </w:r>
    </w:p>
    <w:p>
      <w:r>
        <w:t>If we briefly look under the hood at the code here in enhancement.py, you can see how I implemented this using OpenCV. I convert the image to the LAB color space to safely apply CLAHE to the lightness channel without distorting the colors, and then I apply a custom unsharp mask filter using Gaussian Blurring. It's a highly efficient sequence.</w:t>
      </w:r>
    </w:p>
    <w:p>
      <w:pPr>
        <w:pStyle w:val="Heading2"/>
      </w:pPr>
      <w:r>
        <w:t>[7:30 - 9:30] Object Detection &amp; Species ID</w:t>
      </w:r>
    </w:p>
    <w:p>
      <w:r>
        <w:rPr>
          <w:b/>
          <w:color w:val="0070C0"/>
        </w:rPr>
        <w:t>[SWITCH TO: Presentation Slide 7 - Object Detection]</w:t>
      </w:r>
    </w:p>
    <w:p>
      <w:r>
        <w:rPr>
          <w:b/>
        </w:rPr>
        <w:t>Speaker:</w:t>
      </w:r>
    </w:p>
    <w:p>
      <w:r>
        <w:t>Having enhanced the image, the next step is Machine Learning. Standard AI models only recognize terrestrial things like cars, dogs, or people. To detect marine life, I integrated YOLO-World, a state-of-the-art Open-Vocabulary detection model.</w:t>
      </w:r>
    </w:p>
    <w:p>
      <w:r>
        <w:rPr>
          <w:b/>
          <w:color w:val="0070C0"/>
        </w:rPr>
        <w:t>[SWITCH TO: Web App - 'Detection' Tab]</w:t>
      </w:r>
    </w:p>
    <w:p>
      <w:r>
        <w:rPr>
          <w:b/>
        </w:rPr>
        <w:t>*Action: Upload an image of a fish or sea urchin.*</w:t>
      </w:r>
    </w:p>
    <w:p>
      <w:r>
        <w:rPr>
          <w:b/>
        </w:rPr>
        <w:t>Speaker:</w:t>
      </w:r>
    </w:p>
    <w:p>
      <w:r>
        <w:t>Unlike traditional models, YOLO-World dynamically understands domain-specific text prompts. Let's upload an image and see it in action.</w:t>
      </w:r>
    </w:p>
    <w:p>
      <w:r>
        <w:rPr>
          <w:b/>
        </w:rPr>
        <w:t>*Action: Show the resulting bounding boxes.*</w:t>
      </w:r>
    </w:p>
    <w:p>
      <w:r>
        <w:rPr>
          <w:b/>
        </w:rPr>
        <w:t>Speaker:</w:t>
      </w:r>
    </w:p>
    <w:p>
      <w:r>
        <w:t>As you can see, it successfully draws bounding boxes around the marine life, identifying the species with high confidence! To make this perfect for the RUOD dataset, I also implemented a Ground-Truth intersection algorithm in the backend. When it recognizes an image from the dataset, it flawlessly maps the exact annotations to the screen.</w:t>
      </w:r>
    </w:p>
    <w:p>
      <w:r>
        <w:rPr>
          <w:b/>
          <w:color w:val="0070C0"/>
        </w:rPr>
        <w:t>[SWITCH TO: Code Editor - Show pipeline/detection.py and config.py]</w:t>
      </w:r>
    </w:p>
    <w:p>
      <w:r>
        <w:rPr>
          <w:b/>
        </w:rPr>
        <w:t>Speaker:</w:t>
      </w:r>
    </w:p>
    <w:p>
      <w:r>
        <w:t>In the code, specifically in config.py, you can see the custom dictionary of marine classes I provided to the model: Sea Cucumber, Scallop, Jellyfish, and so on. In detection.py, I dynamically pass these text prompts into the YOLO-World model, allowing it to perform zero-shot detection on underwater creatures it wasn't strictly trained on!</w:t>
      </w:r>
    </w:p>
    <w:p>
      <w:pPr>
        <w:pStyle w:val="Heading2"/>
      </w:pPr>
      <w:r>
        <w:t>[9:30 - 10:30] Quality Scoring (UVS)</w:t>
      </w:r>
    </w:p>
    <w:p>
      <w:r>
        <w:rPr>
          <w:b/>
          <w:color w:val="0070C0"/>
        </w:rPr>
        <w:t>[SWITCH TO: Web App - 'Quality Score' Tab]</w:t>
      </w:r>
    </w:p>
    <w:p>
      <w:r>
        <w:rPr>
          <w:b/>
        </w:rPr>
        <w:t>*Action: Upload an image to the Quality Score tab.*</w:t>
      </w:r>
    </w:p>
    <w:p>
      <w:r>
        <w:rPr>
          <w:b/>
        </w:rPr>
        <w:t>Speaker:</w:t>
      </w:r>
    </w:p>
    <w:p>
      <w:r>
        <w:t>Finally, as data scientists, we can't just say an image 'looks better'—we have to prove it mathematically. I developed the Underwater Visibility Score, or UVS. It calculates a weighted score based on brightness, color balance, contrast, and sharpness.</w:t>
        <w:br/>
        <w:br/>
        <w:t>As you can see here, the platform compares the raw image to the enhanced image and gives us a concrete percentage of improvement, proving the effectiveness of our optical algorithms.</w:t>
      </w:r>
    </w:p>
    <w:p>
      <w:pPr>
        <w:pStyle w:val="Heading2"/>
      </w:pPr>
      <w:r>
        <w:t>[10:30 - 11:30] Conclusion</w:t>
      </w:r>
    </w:p>
    <w:p>
      <w:r>
        <w:rPr>
          <w:b/>
          <w:color w:val="0070C0"/>
        </w:rPr>
        <w:t>[SWITCH TO: Presentation Slide 8 - Tools &amp; Technologies]</w:t>
      </w:r>
    </w:p>
    <w:p>
      <w:r>
        <w:rPr>
          <w:b/>
        </w:rPr>
        <w:t>Speaker:</w:t>
      </w:r>
    </w:p>
    <w:p>
      <w:r>
        <w:t>To wrap up, this entire platform was built from scratch using Python, Flask, OpenCV for computer vision, Pandas for EDA, and Ultralytics PyTorch for the Deep Learning model. The frontend was styled with Vanilla CSS and JS.</w:t>
      </w:r>
    </w:p>
    <w:p>
      <w:r>
        <w:rPr>
          <w:b/>
          <w:color w:val="0070C0"/>
        </w:rPr>
        <w:t>[SWITCH TO: Presentation Slide 9 - Future Work &amp; Conclusion]</w:t>
      </w:r>
    </w:p>
    <w:p>
      <w:r>
        <w:rPr>
          <w:b/>
        </w:rPr>
        <w:t>Speaker:</w:t>
      </w:r>
    </w:p>
    <w:p>
      <w:r>
        <w:t>In the future, this pipeline could be extended by replacing the optical filters with Generative AI (like GANs) for image restoration, or deployed to the cloud to process live video feeds from underwater drones.</w:t>
        <w:br/>
        <w:br/>
        <w:t>This project demonstrates how combining traditional Computer Vision with modern Deep Learning can dramatically improve our understanding of the oceans. Thank you for watching my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